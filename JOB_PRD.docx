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w:t>
      </w:r>
    </w:p>
    <w:p>
      <w:pPr>
        <w:jc w:val="center"/>
      </w:pPr>
      <w:r>
        <w:rPr>
          <w:b/>
        </w:rPr>
        <w:t>Agentic AI Job Search &amp; Career Assistant</w:t>
      </w:r>
    </w:p>
    <w:p>
      <w:r>
        <w:t>Version: 1.0 | Status: Draft | Date: September 2026</w:t>
      </w:r>
    </w:p>
    <w:p>
      <w:pPr>
        <w:pStyle w:val="Heading1"/>
      </w:pPr>
      <w:r>
        <w:t>1. Product Overview</w:t>
      </w:r>
    </w:p>
    <w:p>
      <w:r>
        <w:t>JOB is an Agentic AI application designed to reduce the time, uncertainty, and repetitive work involved in job searching and applications. It acts as a personal job-search assistant that understands a candidate's profile, discovers relevant opportunities, evaluates fit, personalizes applications, and tracks the job-search journey.</w:t>
      </w:r>
    </w:p>
    <w:p>
      <w:pPr>
        <w:pStyle w:val="Heading1"/>
      </w:pPr>
      <w:r>
        <w:t>2. Problem Statement</w:t>
      </w:r>
    </w:p>
    <w:p>
      <w:r>
        <w:t>Job seekers spend significant time searching across LinkedIn, Naukri, company career pages, and other platforms. They must repeatedly evaluate job descriptions, determine whether they are qualified, tailor resumes, answer application questions, fill forms, and track applications. Candidates also lack clear feedback about which jobs are worth applying to, why applications are not converting, and what skills they should improve.</w:t>
      </w:r>
    </w:p>
    <w:p>
      <w:r>
        <w:t>JOB aims to shift the focus from applying to more jobs to applying to the right jobs with a stronger, personalized application.</w:t>
      </w:r>
    </w:p>
    <w:p>
      <w:pPr>
        <w:pStyle w:val="Heading1"/>
      </w:pPr>
      <w:r>
        <w:t>3. Target Users</w:t>
      </w:r>
    </w:p>
    <w:p>
      <w:r>
        <w:t>• Fresh graduates and students seeking internships or full-time roles</w:t>
        <w:br/>
        <w:t>• Software developers looking for new opportunities</w:t>
        <w:br/>
        <w:t>• Professionals switching roles or companies</w:t>
        <w:br/>
        <w:t>• Candidates applying to multiple jobs across platforms</w:t>
      </w:r>
    </w:p>
    <w:p>
      <w:pPr>
        <w:pStyle w:val="Heading1"/>
      </w:pPr>
      <w:r>
        <w:t>4. Product Goals</w:t>
      </w:r>
    </w:p>
    <w:p>
      <w:r>
        <w:t>• Automate and simplify job discovery and application workflows.</w:t>
        <w:br/>
        <w:t>• Identify high-quality jobs based on the candidate's actual profile.</w:t>
        <w:br/>
        <w:t>• Provide an explainable candidate-job match score.</w:t>
        <w:br/>
        <w:t>• Personalize resumes and application answers without fabricating information.</w:t>
        <w:br/>
        <w:t>• Reduce repetitive application work.</w:t>
        <w:br/>
        <w:t>• Track applications and learn from outcomes.</w:t>
        <w:br/>
        <w:t>• Provide skill-gap and interview-preparation support.</w:t>
      </w:r>
    </w:p>
    <w:p>
      <w:pPr>
        <w:pStyle w:val="Heading1"/>
      </w:pPr>
      <w:r>
        <w:t>5. Core User Flow</w:t>
      </w:r>
    </w:p>
    <w:p>
      <w:r>
        <w:t>Candidate Profile → Job Discovery → Job Analysis → Candidate-Job Matching → Resume/Application Personalization → Human Approval → Application → Tracking → Outcome Analysis → Recommendations</w:t>
      </w:r>
    </w:p>
    <w:p>
      <w:pPr>
        <w:pStyle w:val="Heading1"/>
      </w:pPr>
      <w:r>
        <w:t>6. Core Features</w:t>
      </w:r>
    </w:p>
    <w:p>
      <w:r>
        <w:t>1. Candidate Profile Intelligence</w:t>
      </w:r>
    </w:p>
    <w:p>
      <w:r>
        <w:t>Extract and maintain skills, education, experience, projects, preferences, target roles, locations, and other relevant information.</w:t>
      </w:r>
    </w:p>
    <w:p>
      <w:r>
        <w:t>2. Intelligent Job Discovery</w:t>
      </w:r>
    </w:p>
    <w:p>
      <w:r>
        <w:t>Search multiple job sources and continuously identify opportunities matching the candidate's goals.</w:t>
      </w:r>
    </w:p>
    <w:p>
      <w:r>
        <w:t>3. Job Analysis</w:t>
      </w:r>
    </w:p>
    <w:p>
      <w:r>
        <w:t>Extract required skills, preferred skills, experience, responsibilities, location, compensation when available, and other important requirements.</w:t>
      </w:r>
    </w:p>
    <w:p>
      <w:r>
        <w:t>4. Candidate-Job Matching</w:t>
      </w:r>
    </w:p>
    <w:p>
      <w:r>
        <w:t>Generate an explainable match score and show strengths, missing requirements, and reasons for the recommendation.</w:t>
      </w:r>
    </w:p>
    <w:p>
      <w:r>
        <w:t>5. Resume Tailoring</w:t>
      </w:r>
    </w:p>
    <w:p>
      <w:r>
        <w:t>Compare the candidate's resume with a job description and highlight genuine, relevant experience and keywords.</w:t>
      </w:r>
    </w:p>
    <w:p>
      <w:r>
        <w:t>6. Application Assistant</w:t>
      </w:r>
    </w:p>
    <w:p>
      <w:r>
        <w:t>Generate application answers and assist with repetitive fields. Final submission should require user approval.</w:t>
      </w:r>
    </w:p>
    <w:p>
      <w:r>
        <w:t>7. Application Tracker</w:t>
      </w:r>
    </w:p>
    <w:p>
      <w:r>
        <w:t>Track saved, applied, interview, rejected, and offer stages.</w:t>
      </w:r>
    </w:p>
    <w:p>
      <w:r>
        <w:t>8. Career Intelligence</w:t>
      </w:r>
    </w:p>
    <w:p>
      <w:r>
        <w:t>Analyze application outcomes, identify recurring skill gaps, and recommend improvements.</w:t>
      </w:r>
    </w:p>
    <w:p>
      <w:r>
        <w:t>9. Interview Preparation</w:t>
      </w:r>
    </w:p>
    <w:p>
      <w:r>
        <w:t>Generate role-specific company, technical, behavioral, and project-based interview preparation.</w:t>
      </w:r>
    </w:p>
    <w:p>
      <w:pPr>
        <w:pStyle w:val="Heading1"/>
      </w:pPr>
      <w:r>
        <w:t>7. Browser Extension</w:t>
      </w:r>
    </w:p>
    <w:p>
      <w:r>
        <w:t>The browser extension will provide an AI layer directly on job pages.</w:t>
      </w:r>
    </w:p>
    <w:p>
      <w:r>
        <w:t>Example:</w:t>
        <w:br/>
        <w:t>• Match Score: 91%</w:t>
        <w:br/>
        <w:t>• Strong Match</w:t>
        <w:br/>
        <w:t>• Matching Skills: Python, FastAPI, Redis, AWS</w:t>
        <w:br/>
        <w:t>• Missing/Preferred Skills: Kubernetes</w:t>
        <w:br/>
        <w:t>• Recommendation: Apply / Review / Skip</w:t>
      </w:r>
    </w:p>
    <w:p>
      <w:r>
        <w:t>Actions: Analyze Job | Tailor Resume | Prepare Application | Save Job</w:t>
      </w:r>
    </w:p>
    <w:p>
      <w:pPr>
        <w:pStyle w:val="Heading1"/>
      </w:pPr>
      <w:r>
        <w:t>8. Agentic AI Architecture</w:t>
      </w:r>
    </w:p>
    <w:p>
      <w:r>
        <w:t>Possible agents:</w:t>
        <w:br/>
        <w:t>• Profile Agent — maintains candidate context.</w:t>
        <w:br/>
        <w:t>• Job Search Agent — discovers opportunities.</w:t>
        <w:br/>
        <w:t>• Job Analysis Agent — understands job descriptions.</w:t>
        <w:br/>
        <w:t>• Matching Agent — evaluates fit.</w:t>
        <w:br/>
        <w:t>• Resume Agent — personalizes resumes.</w:t>
        <w:br/>
        <w:t>• Application Agent — assists with applications.</w:t>
        <w:br/>
        <w:t>• Tracking Agent — manages application status.</w:t>
        <w:br/>
        <w:t>• Interview Agent — prepares the candidate.</w:t>
        <w:br/>
        <w:t>• Career Coach Agent — analyzes progress and recommends next steps.</w:t>
      </w:r>
    </w:p>
    <w:p>
      <w:r>
        <w:t>LangGraph can orchestrate stateful workflows and human-in-the-loop approval; LangChain and CrewAI can be evaluated where appropriate.</w:t>
      </w:r>
    </w:p>
    <w:p>
      <w:pPr>
        <w:pStyle w:val="Heading1"/>
      </w:pPr>
      <w:r>
        <w:t>9. AI &amp; Technical Stack</w:t>
      </w:r>
    </w:p>
    <w:p>
      <w:r>
        <w:t>AI/LLM: OpenAI, Gemini, Groq</w:t>
        <w:br/>
        <w:t>Agent Frameworks: LangGraph, LangChain, CrewAI</w:t>
        <w:br/>
        <w:t>RAG: Candidate resume, skills, projects, previous applications, job descriptions, and interview history</w:t>
        <w:br/>
        <w:t>Backend: Python, FastAPI</w:t>
        <w:br/>
        <w:t>Data/Infrastructure: PostgreSQL, Redis, background workers</w:t>
        <w:br/>
        <w:t>Frontend: React / Next.js</w:t>
        <w:br/>
        <w:t>Browser Extension: Chrome Extension APIs</w:t>
        <w:br/>
        <w:t>Search: Perplexity or suitable search/open-source alternatives</w:t>
        <w:br/>
        <w:t>Integrations: LinkedIn, Naukri, company career pages, and other supported sources</w:t>
      </w:r>
    </w:p>
    <w:p>
      <w:r>
        <w:t>Platform integrations must be implemented only through legitimate, supported APIs or integrations and in accordance with platform terms.</w:t>
      </w:r>
    </w:p>
    <w:p>
      <w:pPr>
        <w:pStyle w:val="Heading1"/>
      </w:pPr>
      <w:r>
        <w:t>10. MVP Scope</w:t>
      </w:r>
    </w:p>
    <w:p>
      <w:r>
        <w:t>The first release should focus on:</w:t>
        <w:br/>
        <w:t>• Resume upload and candidate profile extraction</w:t>
        <w:br/>
        <w:t>• Job discovery</w:t>
        <w:br/>
        <w:t>• Job description analysis</w:t>
        <w:br/>
        <w:t>• Candidate-job matching</w:t>
        <w:br/>
        <w:t>• Explainable match score</w:t>
        <w:br/>
        <w:t>• Resume tailoring</w:t>
        <w:br/>
        <w:t>• Application assistance</w:t>
        <w:br/>
        <w:t>• Application tracking</w:t>
        <w:br/>
        <w:t>• Browser extension</w:t>
        <w:br/>
        <w:t>• Human approval before final submission</w:t>
      </w:r>
    </w:p>
    <w:p>
      <w:pPr>
        <w:pStyle w:val="Heading1"/>
      </w:pPr>
      <w:r>
        <w:t>11. Future Scope</w:t>
      </w:r>
    </w:p>
    <w:p>
      <w:r>
        <w:t>• Continuous job monitoring and alerts</w:t>
        <w:br/>
        <w:t>• Automated form filling where permitted</w:t>
        <w:br/>
        <w:t>• Company research and red-flag detection</w:t>
        <w:br/>
        <w:t>• Application conversion analytics</w:t>
        <w:br/>
        <w:t>• Skill-gap roadmap</w:t>
        <w:br/>
        <w:t>• Personalized career path recommendations</w:t>
        <w:br/>
        <w:t>• AI mock interviews</w:t>
        <w:br/>
        <w:t>• Learning from historical application outcomes</w:t>
      </w:r>
    </w:p>
    <w:p>
      <w:pPr>
        <w:pStyle w:val="Heading1"/>
      </w:pPr>
      <w:r>
        <w:t>12. Success Metrics</w:t>
      </w:r>
    </w:p>
    <w:p>
      <w:r>
        <w:t>• Reduction in time spent finding relevant jobs</w:t>
        <w:br/>
        <w:t>• Reduction in time spent preparing applications</w:t>
        <w:br/>
        <w:t>• Percentage of discovered jobs considered relevant</w:t>
        <w:br/>
        <w:t>• Match-score accuracy based on user feedback</w:t>
        <w:br/>
        <w:t>• Application-to-interview conversion rate</w:t>
        <w:br/>
        <w:t>• Number of duplicate/irrelevant applications avoided</w:t>
        <w:br/>
        <w:t>• User satisfaction with job recommendations</w:t>
      </w:r>
    </w:p>
    <w:p>
      <w:pPr>
        <w:pStyle w:val="Heading1"/>
      </w:pPr>
      <w:r>
        <w:t>13. Key Differentiator</w:t>
      </w:r>
    </w:p>
    <w:p>
      <w:r>
        <w:t>Most job-automation products focus on increasing application volume. JOB focuses on decision quality and the complete job-search journey.</w:t>
      </w:r>
    </w:p>
    <w:p>
      <w:r>
        <w:t>Find the right job → Understand your fit → Improve your application → Apply confidently → Learn from the outcome.</w:t>
      </w:r>
    </w:p>
    <w:p>
      <w:pPr>
        <w:pStyle w:val="Heading1"/>
      </w:pPr>
      <w:r>
        <w:t>14. Key Open Questions</w:t>
      </w:r>
    </w:p>
    <w:p>
      <w:r>
        <w:t>• Which job platforms can be integrated through officially supported APIs or MCPs?</w:t>
        <w:br/>
        <w:t>• Which application actions should always require user approval?</w:t>
        <w:br/>
        <w:t>• How should the match score be calculated and calibrated?</w:t>
        <w:br/>
        <w:t>• How should duplicate jobs across platforms be detected?</w:t>
        <w:br/>
        <w:t>• What signals should be used to identify potentially low-quality or suspicious postings?</w:t>
        <w:br/>
        <w:t>• How much application automation is appropriate while respecting platform policies?</w:t>
        <w:br/>
      </w:r>
    </w:p>
    <w:p/>
    <w:p>
      <w:r>
        <w:rPr>
          <w:b/>
        </w:rPr>
        <w:t xml:space="preserve">Note: </w:t>
      </w:r>
      <w:r>
        <w:t>This PRD follows a concise product-document structure covering the problem, goals, users, scope, requirements, technical constraints, dependencies, and success measures.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